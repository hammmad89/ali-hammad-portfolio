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ALI HAMMAD</w:t>
      </w:r>
    </w:p>
    <w:p>
      <w:pPr>
        <w:spacing w:after="60"/>
        <w:jc w:val="center"/>
      </w:pPr>
      <w:r>
        <w:rPr>
          <w:rFonts w:ascii="Aptos" w:hAnsi="Aptos"/>
          <w:b/>
          <w:color w:val="007E8A"/>
          <w:sz w:val="20"/>
        </w:rPr>
        <w:t>SENIOR DATA ANALYST  |  PYTHON • SQL • BUSINESS INTELLIGENCE</w:t>
      </w:r>
    </w:p>
    <w:p>
      <w:pPr>
        <w:spacing w:after="100"/>
        <w:jc w:val="center"/>
        <w:pBdr>
          <w:bottom w:val="single" w:sz="16" w:space="5" w:color="007E8A"/>
        </w:pBdr>
      </w:pPr>
      <w:r>
        <w:rPr>
          <w:color w:val="5C6974"/>
          <w:sz w:val="18"/>
        </w:rPr>
        <w:t>8445895616   |   ali.hammad.8923@gmail.com   |   India</w:t>
      </w:r>
    </w:p>
    <w:p>
      <w:pPr>
        <w:pStyle w:val="Heading1"/>
        <w:pBdr>
          <w:bottom w:val="single" w:sz="5" w:space="2" w:color="B8DADC"/>
        </w:pBdr>
      </w:pPr>
      <w:r>
        <w:t>PROFESSIONAL PROFILE</w:t>
      </w:r>
    </w:p>
    <w:p>
      <w:r>
        <w:t>Data analytics professional focused on turning raw data into clear, decision-ready insights. Practical experience across data preparation, exploratory analysis, KPI reporting, dashboard development, and customer behavior analysis, using Python, SQL, Excel, and visualization tools. Portfolio work includes an interactive e-commerce analytics dashboard and a customer churn and retention analysis project.</w:t>
      </w:r>
    </w:p>
    <w:p>
      <w:pPr>
        <w:pStyle w:val="Heading1"/>
        <w:pBdr>
          <w:bottom w:val="single" w:sz="5" w:space="2" w:color="B8DADC"/>
        </w:pBdr>
      </w:pPr>
      <w:r>
        <w:t>TECHNICAL TOOLKIT</w:t>
      </w:r>
    </w:p>
    <w:p>
      <w:pPr>
        <w:pStyle w:val="ListBullet"/>
        <w:spacing w:after="26"/>
        <w:ind w:left="259" w:hanging="173"/>
      </w:pPr>
      <w:r>
        <w:t>Data &amp; Programming: Python, SQL, R/tidyverse, Pandas, NumPy, statistical analysis, exploratory data analysis (EDA)</w:t>
      </w:r>
    </w:p>
    <w:p>
      <w:pPr>
        <w:pStyle w:val="ListBullet"/>
        <w:spacing w:after="26"/>
        <w:ind w:left="259" w:hanging="173"/>
      </w:pPr>
      <w:r>
        <w:t>Data Quality: Data cleaning, validation, transformation, data quality checks, SQLite, Google BigQuery</w:t>
      </w:r>
    </w:p>
    <w:p>
      <w:pPr>
        <w:pStyle w:val="ListBullet"/>
        <w:spacing w:after="26"/>
        <w:ind w:left="259" w:hanging="173"/>
      </w:pPr>
      <w:r>
        <w:t>Dashboards &amp; Visualization: Power BI, Tableau, Streamlit, Plotly, Matplotlib, KPI reporting, dashboard development</w:t>
      </w:r>
    </w:p>
    <w:p>
      <w:pPr>
        <w:pStyle w:val="ListBullet"/>
        <w:spacing w:after="26"/>
        <w:ind w:left="259" w:hanging="173"/>
      </w:pPr>
      <w:r>
        <w:t>Business Analytics: Customer segmentation, sales and revenue analysis, customer behavior, churn and retention analysis</w:t>
      </w:r>
    </w:p>
    <w:p>
      <w:pPr>
        <w:pStyle w:val="ListBullet"/>
        <w:spacing w:after="26"/>
        <w:ind w:left="259" w:hanging="173"/>
      </w:pPr>
      <w:r>
        <w:t>Workflow Tools: Microsoft Excel, Jupyter Notebook, Google Colab, Git, GitHub</w:t>
      </w:r>
    </w:p>
    <w:p>
      <w:pPr>
        <w:pStyle w:val="Heading1"/>
        <w:pBdr>
          <w:bottom w:val="single" w:sz="5" w:space="2" w:color="B8DADC"/>
        </w:pBdr>
      </w:pPr>
      <w:r>
        <w:t>PROFESSIONAL EXPERIENCE</w:t>
      </w:r>
    </w:p>
    <w:p>
      <w:pPr>
        <w:spacing w:after="20"/>
      </w:pPr>
      <w:r>
        <w:rPr>
          <w:b/>
          <w:color w:val="16304A"/>
          <w:sz w:val="20"/>
        </w:rPr>
        <w:t>SENIOR DATA ANALYST</w:t>
      </w:r>
      <w:r>
        <w:t xml:space="preserve">  |  AGAMA INFOTECH PVT. LTD.</w:t>
      </w:r>
    </w:p>
    <w:p>
      <w:pPr>
        <w:spacing w:after="60"/>
      </w:pPr>
      <w:r>
        <w:rPr>
          <w:i/>
          <w:color w:val="5C6974"/>
        </w:rPr>
        <w:t>March 2021 – Present</w:t>
      </w:r>
    </w:p>
    <w:p>
      <w:pPr>
        <w:pStyle w:val="ListBullet"/>
        <w:spacing w:after="26"/>
        <w:ind w:left="259" w:hanging="173"/>
      </w:pPr>
      <w:r>
        <w:t>Analyze datasets with Python, SQL, Excel, and statistical methods to identify trends, patterns, and potential business opportunities.</w:t>
      </w:r>
    </w:p>
    <w:p>
      <w:pPr>
        <w:pStyle w:val="ListBullet"/>
        <w:spacing w:after="26"/>
        <w:ind w:left="259" w:hanging="173"/>
      </w:pPr>
      <w:r>
        <w:t>Clean, validate, transform, and explore datasets to prepare reliable inputs for analysis and reporting.</w:t>
      </w:r>
    </w:p>
    <w:p>
      <w:pPr>
        <w:pStyle w:val="ListBullet"/>
        <w:spacing w:after="26"/>
        <w:ind w:left="259" w:hanging="173"/>
      </w:pPr>
      <w:r>
        <w:t>Develop dashboards and reports using Power BI, Tableau, Streamlit, and Plotly to communicate key performance indicators (KPIs).</w:t>
      </w:r>
    </w:p>
    <w:p>
      <w:pPr>
        <w:pStyle w:val="ListBullet"/>
        <w:spacing w:after="26"/>
        <w:ind w:left="259" w:hanging="173"/>
      </w:pPr>
      <w:r>
        <w:t>Translate business requirements into analytical questions, measurable metrics, and structured reporting outputs.</w:t>
      </w:r>
    </w:p>
    <w:p>
      <w:pPr>
        <w:pStyle w:val="ListBullet"/>
        <w:spacing w:after="26"/>
        <w:ind w:left="259" w:hanging="173"/>
      </w:pPr>
      <w:r>
        <w:t>Conduct customer segmentation, sales performance analysis, and customer churn and retention analysis.</w:t>
      </w:r>
    </w:p>
    <w:p>
      <w:pPr>
        <w:pStyle w:val="ListBullet"/>
        <w:spacing w:after="26"/>
        <w:ind w:left="259" w:hanging="173"/>
      </w:pPr>
      <w:r>
        <w:t>Review recurring data preparation and reporting workflows to identify opportunities for greater efficiency.</w:t>
      </w:r>
    </w:p>
    <w:p>
      <w:pPr>
        <w:pStyle w:val="ListBullet"/>
        <w:spacing w:after="26"/>
        <w:ind w:left="259" w:hanging="173"/>
      </w:pPr>
      <w:r>
        <w:t>Communicate findings through clear visualizations and concise reports to support data-informed decisions.</w:t>
      </w:r>
    </w:p>
    <w:p>
      <w:pPr>
        <w:pStyle w:val="ListBullet"/>
        <w:spacing w:after="26"/>
        <w:ind w:left="259" w:hanging="173"/>
      </w:pPr>
      <w:r>
        <w:t>Collaborate with stakeholders to clarify reporting needs, monitor performance, and recommend data-backed improvements.</w:t>
      </w:r>
    </w:p>
    <w:p>
      <w:pPr>
        <w:pStyle w:val="Heading1"/>
        <w:pBdr>
          <w:bottom w:val="single" w:sz="5" w:space="2" w:color="B8DADC"/>
        </w:pBdr>
      </w:pPr>
      <w:r>
        <w:t>SELECTED PROJECTS</w:t>
      </w:r>
    </w:p>
    <w:p>
      <w:pPr>
        <w:spacing w:after="20"/>
      </w:pPr>
      <w:r>
        <w:rPr>
          <w:b/>
          <w:color w:val="16304A"/>
          <w:sz w:val="20"/>
        </w:rPr>
        <w:t>Retail Intelligence Lab</w:t>
      </w:r>
      <w:r>
        <w:t xml:space="preserve">  |  E-Commerce Sales &amp; Customer Behavior Analysis</w:t>
      </w:r>
    </w:p>
    <w:p>
      <w:pPr>
        <w:pStyle w:val="ListBullet"/>
        <w:spacing w:after="26"/>
        <w:ind w:left="259" w:hanging="173"/>
      </w:pPr>
      <w:r>
        <w:t>Built an interactive dashboard with Python, Pandas, Streamlit, and Plotly to explore sales trends, country performance, top products, and customer purchasing behavior.</w:t>
      </w:r>
    </w:p>
    <w:p>
      <w:pPr>
        <w:pStyle w:val="ListBullet"/>
        <w:spacing w:after="26"/>
        <w:ind w:left="259" w:hanging="173"/>
      </w:pPr>
      <w:r>
        <w:t>Filtered cancelled invoices and invalid records, then created KPI summaries, monthly sales trends, and customer-frequency segments.</w:t>
      </w:r>
    </w:p>
    <w:p>
      <w:pPr>
        <w:spacing w:after="60"/>
      </w:pPr>
      <w:r>
        <w:rPr>
          <w:b/>
        </w:rPr>
        <w:t xml:space="preserve">GitHub: </w:t>
      </w:r>
      <w:r>
        <w:t>https://github.com/hammmad89/retail-intelligence-lab</w:t>
      </w:r>
    </w:p>
    <w:p>
      <w:pPr>
        <w:spacing w:after="20"/>
      </w:pPr>
      <w:r>
        <w:rPr>
          <w:b/>
          <w:color w:val="16304A"/>
          <w:sz w:val="20"/>
        </w:rPr>
        <w:t>Customer Churn &amp; Retention Analysis</w:t>
      </w:r>
    </w:p>
    <w:p>
      <w:pPr>
        <w:pStyle w:val="ListBullet"/>
        <w:spacing w:after="26"/>
        <w:ind w:left="259" w:hanging="173"/>
      </w:pPr>
      <w:r>
        <w:t>Explored churn and retention patterns, practicing how to translate business questions into measurable metrics and potential insights.</w:t>
      </w:r>
    </w:p>
    <w:p>
      <w:pPr>
        <w:pStyle w:val="ListBullet"/>
        <w:spacing w:after="26"/>
        <w:ind w:left="259" w:hanging="173"/>
      </w:pPr>
      <w:r>
        <w:t>Tools: SQL, SQLite, Python, Pandas, Matplotlib, and Google Colab.</w:t>
      </w:r>
    </w:p>
    <w:p>
      <w:pPr>
        <w:spacing w:after="60"/>
      </w:pPr>
      <w:r>
        <w:rPr>
          <w:b/>
        </w:rPr>
        <w:t xml:space="preserve">GitHub: </w:t>
      </w:r>
      <w:r>
        <w:t>https://github.com/hammmad89/customer-churn-retention-analysis</w:t>
      </w:r>
    </w:p>
    <w:p>
      <w:pPr>
        <w:pStyle w:val="Heading1"/>
        <w:pBdr>
          <w:bottom w:val="single" w:sz="5" w:space="2" w:color="B8DADC"/>
        </w:pBdr>
      </w:pPr>
      <w:r>
        <w:t>EDUCATION</w:t>
      </w:r>
    </w:p>
    <w:p>
      <w:pPr>
        <w:spacing w:after="20"/>
      </w:pPr>
      <w:r>
        <w:rPr>
          <w:b/>
          <w:color w:val="16304A"/>
        </w:rPr>
        <w:t>Master of Business Administration (MBA)</w:t>
      </w:r>
      <w:r>
        <w:t xml:space="preserve">  |  University of Liverpool  |  2023</w:t>
      </w:r>
    </w:p>
    <w:p>
      <w:pPr>
        <w:spacing w:after="40"/>
      </w:pPr>
      <w:r>
        <w:rPr>
          <w:b/>
          <w:color w:val="16304A"/>
        </w:rPr>
        <w:t>Degree in Computer Science</w:t>
      </w:r>
      <w:r>
        <w:t xml:space="preserve">  |  Uttarakhand Technical University  |  2020</w:t>
      </w:r>
    </w:p>
    <w:p>
      <w:pPr>
        <w:pStyle w:val="Heading1"/>
        <w:pBdr>
          <w:bottom w:val="single" w:sz="5" w:space="2" w:color="B8DADC"/>
        </w:pBdr>
      </w:pPr>
      <w:r>
        <w:t>CERTIFICATIONS</w:t>
      </w:r>
    </w:p>
    <w:p>
      <w:pPr>
        <w:pStyle w:val="ListBullet"/>
        <w:spacing w:after="26"/>
        <w:ind w:left="259" w:hanging="173"/>
      </w:pPr>
      <w:r>
        <w:t>Google Advanced Data Analytics Certificate  |  July 2022</w:t>
      </w:r>
    </w:p>
    <w:p>
      <w:pPr>
        <w:pStyle w:val="ListBullet"/>
        <w:spacing w:after="26"/>
        <w:ind w:left="259" w:hanging="173"/>
      </w:pPr>
      <w:r>
        <w:t>Google Data Analytics Professional Certificate  |  March 2022</w:t>
      </w:r>
    </w:p>
    <w:sectPr w:rsidR="00FC693F" w:rsidRPr="0006063C" w:rsidSect="00034616">
      <w:footerReference w:type="default" r:id="rId9"/>
      <w:pgSz w:w="12240" w:h="15840"/>
      <w:pgMar w:top="749" w:right="1037" w:bottom="74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C6974"/>
        <w:sz w:val="16"/>
      </w:rPr>
      <w:t>ALI HAMMAD  •  DATA ANALYTICS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Aptos" w:hAnsi="Aptos"/>
      <w:color w:val="262F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7E8A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